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川普72小時事件與市場影響報告</w:t>
      </w:r>
    </w:p>
    <w:p>
      <w:r>
        <w:t>Run ID：TRUMP-RUN-20260728-080000｜狀態：SUCCESS｜Truth：NO_POSTS_IN_WINDOW</w:t>
      </w:r>
    </w:p>
    <w:p>
      <w:pPr>
        <w:pStyle w:val="Heading1"/>
      </w:pPr>
      <w:r>
        <w:t>★★★ Trump praises sweeping tariffs while in Michigan</w:t>
      </w:r>
    </w:p>
    <w:p>
      <w:r>
        <w:t>川普政府持續推動新關稅措施，汽車與跨境供應鏈成為焦點。</w:t>
      </w:r>
    </w:p>
    <w:p>
      <w:r>
        <w:t>類別：關稅／國際貿易｜可信度：73%｜GTC：WATCH</w:t>
      </w:r>
    </w:p>
    <w:p>
      <w:r>
        <w:t>受惠：在美設廠供應鏈、美元、美國在地製造、黃金</w:t>
      </w:r>
    </w:p>
    <w:p>
      <w:r>
        <w:t>受壓：汽車、汽車零組件、跨境科技、電子代工、非美貨幣</w:t>
      </w:r>
    </w:p>
    <w:p>
      <w:pPr>
        <w:pStyle w:val="Heading1"/>
      </w:pPr>
      <w:r>
        <w:t>★★★ Trump says US and Tehran having good talks as drones hit Iran's neighbours</w:t>
      </w:r>
    </w:p>
    <w:p>
      <w:r>
        <w:t>川普表示美國與伊朗正進行良好談判，但外交失敗時仍保留軍事選項。</w:t>
      </w:r>
    </w:p>
    <w:p>
      <w:r>
        <w:t>類別：地緣政治／能源｜可信度：66%｜GTC：WATCH</w:t>
      </w:r>
    </w:p>
    <w:p>
      <w:r>
        <w:t>受惠：上游能源、油輪、美元資產、能源、貴金屬、軍工、黃金</w:t>
      </w:r>
    </w:p>
    <w:p>
      <w:r>
        <w:t>受壓：新興市場貨幣、航空、運輸、高Beta資產、高Beta電子</w:t>
      </w:r>
    </w:p>
    <w:p>
      <w:pPr>
        <w:pStyle w:val="Heading1"/>
      </w:pPr>
      <w:r>
        <w:t>★★ Trump demands Senate cancel August break until it passes voting bill</w:t>
      </w:r>
    </w:p>
    <w:p>
      <w:r>
        <w:t>涉及參議院議程、投票法案與政治動員，直接市場影響有限。</w:t>
      </w:r>
    </w:p>
    <w:p>
      <w:r>
        <w:t>類別：美國政治／選舉制度｜可信度：64%｜GTC：WATCH</w:t>
      </w:r>
    </w:p>
    <w:p>
      <w:r>
        <w:t>受惠：</w:t>
      </w:r>
    </w:p>
    <w:p>
      <w:r>
        <w:t>受壓：</w:t>
      </w:r>
    </w:p>
    <w:p>
      <w:pPr>
        <w:pStyle w:val="Heading1"/>
      </w:pPr>
      <w:r>
        <w:t>★ Truth Social 原始貼文：伊朗和平協議相關訊號</w:t>
      </w:r>
    </w:p>
    <w:p>
      <w:r>
        <w:t>公開貼文顯示談判與軍事選項並存。</w:t>
      </w:r>
    </w:p>
    <w:p>
      <w:r>
        <w:t>類別：社群訊號／TMTG｜可信度：70%｜GTC：WATCH</w:t>
      </w:r>
    </w:p>
    <w:p>
      <w:r>
        <w:t>受惠：</w:t>
      </w:r>
    </w:p>
    <w:p>
      <w:r>
        <w:t>受壓：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